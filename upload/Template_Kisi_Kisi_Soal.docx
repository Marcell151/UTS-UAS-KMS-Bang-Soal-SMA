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14115" w:rsidRDefault="001B2514">
      <w:pPr>
        <w:pStyle w:val="Heading1"/>
        <w:jc w:val="center"/>
      </w:pPr>
      <w:r>
        <w:t xml:space="preserve">Template </w:t>
      </w:r>
      <w:r>
        <w:t>Kis</w:t>
      </w:r>
      <w:bookmarkStart w:id="0" w:name="_GoBack"/>
      <w:bookmarkEnd w:id="0"/>
      <w:r>
        <w:t>i</w:t>
      </w:r>
      <w:r>
        <w:t xml:space="preserve">-Kisi </w:t>
      </w:r>
      <w:proofErr w:type="spellStart"/>
      <w:r>
        <w:t>Penulisan</w:t>
      </w:r>
      <w:proofErr w:type="spellEnd"/>
      <w:r>
        <w:t xml:space="preserve"> Soal</w:t>
      </w:r>
    </w:p>
    <w:p w:rsidR="00614115" w:rsidRDefault="00614115"/>
    <w:p w:rsidR="00614115" w:rsidRDefault="001B2514">
      <w:r>
        <w:t>Format Standar Kisi-Kisi Penulisan Soal Ujian Sekolah</w:t>
      </w:r>
      <w:r>
        <w:br/>
        <w:t>SMA Kristen Kalam Kudus Malang</w:t>
      </w:r>
      <w:r>
        <w:br/>
      </w:r>
      <w:r>
        <w:br/>
        <w:t>Mata Pelajaran : ...................</w:t>
      </w:r>
      <w:r>
        <w:br/>
        <w:t>Kelas/Semester : ...................</w:t>
      </w:r>
      <w:r>
        <w:br/>
        <w:t>Tahun Pelajaran: ...................</w:t>
      </w:r>
      <w:r>
        <w:br/>
      </w:r>
      <w:r>
        <w:br/>
        <w:t>Instruksi Penggunaan Template:</w:t>
      </w:r>
      <w:r>
        <w:br/>
        <w:t>Silakan isi</w:t>
      </w:r>
      <w:r>
        <w:t xml:space="preserve"> tabel di bawah ini sesuai dengan silabus yang telah ditetapkan. Pastikan level kognitif sesuai dengan Taksonomi Bloom.</w:t>
      </w:r>
      <w:r>
        <w:br/>
      </w:r>
      <w:r>
        <w:br/>
        <w:t>Tabel Kisi-Kisi:</w:t>
      </w:r>
      <w:r>
        <w:br/>
        <w:t>No | Kompetensi Dasar | Materi | Indikator Soal | Level Kognitif (C1-C6) | Bentuk Soal | No. Soal</w:t>
      </w:r>
    </w:p>
    <w:sectPr w:rsidR="00614115" w:rsidSect="00034616">
      <w:headerReference w:type="default" r:id="rId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1B2514" w:rsidRDefault="001B2514" w:rsidP="00DB6BFE">
      <w:pPr>
        <w:spacing w:after="0" w:line="240" w:lineRule="auto"/>
      </w:pPr>
      <w:r>
        <w:separator/>
      </w:r>
    </w:p>
  </w:endnote>
  <w:endnote w:type="continuationSeparator" w:id="0">
    <w:p w:rsidR="001B2514" w:rsidRDefault="001B2514" w:rsidP="00DB6BF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1B2514" w:rsidRDefault="001B2514" w:rsidP="00DB6BFE">
      <w:pPr>
        <w:spacing w:after="0" w:line="240" w:lineRule="auto"/>
      </w:pPr>
      <w:r>
        <w:separator/>
      </w:r>
    </w:p>
  </w:footnote>
  <w:footnote w:type="continuationSeparator" w:id="0">
    <w:p w:rsidR="001B2514" w:rsidRDefault="001B2514" w:rsidP="00DB6BF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0" w:type="auto"/>
      <w:jc w:val="center"/>
      <w:tblLayout w:type="fixed"/>
      <w:tblLook w:val="04A0" w:firstRow="1" w:lastRow="0" w:firstColumn="1" w:lastColumn="0" w:noHBand="0" w:noVBand="1"/>
    </w:tblPr>
    <w:tblGrid>
      <w:gridCol w:w="1418"/>
      <w:gridCol w:w="7222"/>
    </w:tblGrid>
    <w:tr w:rsidR="00DB6BFE" w:rsidTr="00FC4E95">
      <w:trPr>
        <w:trHeight w:val="1560"/>
        <w:jc w:val="center"/>
      </w:trPr>
      <w:tc>
        <w:tcPr>
          <w:tcW w:w="1418" w:type="dxa"/>
        </w:tcPr>
        <w:p w:rsidR="00DB6BFE" w:rsidRDefault="00DB6BFE" w:rsidP="00DB6BFE">
          <w:pPr>
            <w:jc w:val="right"/>
          </w:pPr>
          <w:bookmarkStart w:id="1" w:name="_Hlk232347642"/>
          <w:r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57A287C5" wp14:editId="113F83BC">
                <wp:simplePos x="0" y="0"/>
                <wp:positionH relativeFrom="column">
                  <wp:posOffset>-26594</wp:posOffset>
                </wp:positionH>
                <wp:positionV relativeFrom="paragraph">
                  <wp:posOffset>190144</wp:posOffset>
                </wp:positionV>
                <wp:extent cx="822960" cy="724535"/>
                <wp:effectExtent l="0" t="0" r="0" b="0"/>
                <wp:wrapNone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22960" cy="7245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7222" w:type="dxa"/>
        </w:tcPr>
        <w:p w:rsidR="00DB6BFE" w:rsidRDefault="00DB6BFE" w:rsidP="00DB6BFE">
          <w:pPr>
            <w:jc w:val="center"/>
          </w:pPr>
          <w:r>
            <w:rPr>
              <w:b/>
              <w:color w:val="003366"/>
              <w:sz w:val="32"/>
            </w:rPr>
            <w:t>SMA KRISTEN KALAM KUDUS MALANG</w:t>
          </w:r>
          <w:r>
            <w:rPr>
              <w:b/>
              <w:color w:val="003366"/>
              <w:sz w:val="32"/>
            </w:rPr>
            <w:br/>
          </w:r>
          <w:r>
            <w:rPr>
              <w:sz w:val="20"/>
            </w:rPr>
            <w:t>NPSN: 20533621 – NSS: 304056102017 – NDS: E 32024002</w:t>
          </w:r>
          <w:r>
            <w:rPr>
              <w:sz w:val="20"/>
            </w:rPr>
            <w:br/>
            <w:t xml:space="preserve">Prof. </w:t>
          </w:r>
          <w:proofErr w:type="spellStart"/>
          <w:r>
            <w:rPr>
              <w:sz w:val="20"/>
            </w:rPr>
            <w:t>Moh</w:t>
          </w:r>
          <w:proofErr w:type="spellEnd"/>
          <w:r>
            <w:rPr>
              <w:sz w:val="20"/>
            </w:rPr>
            <w:t xml:space="preserve">. </w:t>
          </w:r>
          <w:proofErr w:type="spellStart"/>
          <w:r>
            <w:rPr>
              <w:sz w:val="20"/>
            </w:rPr>
            <w:t>Yamin</w:t>
          </w:r>
          <w:proofErr w:type="spellEnd"/>
          <w:r>
            <w:rPr>
              <w:sz w:val="20"/>
            </w:rPr>
            <w:t xml:space="preserve"> 47 </w:t>
          </w:r>
          <w:proofErr w:type="spellStart"/>
          <w:r>
            <w:rPr>
              <w:sz w:val="20"/>
            </w:rPr>
            <w:t>Sukoharjo</w:t>
          </w:r>
          <w:proofErr w:type="spellEnd"/>
          <w:r>
            <w:rPr>
              <w:sz w:val="20"/>
            </w:rPr>
            <w:t xml:space="preserve">, </w:t>
          </w:r>
          <w:proofErr w:type="spellStart"/>
          <w:r>
            <w:rPr>
              <w:sz w:val="20"/>
            </w:rPr>
            <w:t>Klojen</w:t>
          </w:r>
          <w:proofErr w:type="spellEnd"/>
          <w:r>
            <w:rPr>
              <w:sz w:val="20"/>
            </w:rPr>
            <w:t>, Malang 65118</w:t>
          </w:r>
          <w:r>
            <w:rPr>
              <w:sz w:val="20"/>
            </w:rPr>
            <w:br/>
          </w:r>
          <w:proofErr w:type="spellStart"/>
          <w:r>
            <w:rPr>
              <w:sz w:val="20"/>
            </w:rPr>
            <w:t>Telp</w:t>
          </w:r>
          <w:proofErr w:type="spellEnd"/>
          <w:r>
            <w:rPr>
              <w:sz w:val="20"/>
            </w:rPr>
            <w:t xml:space="preserve"> 325829, 332980</w:t>
          </w:r>
          <w:r>
            <w:rPr>
              <w:sz w:val="20"/>
            </w:rPr>
            <w:br/>
          </w:r>
          <w:r>
            <w:rPr>
              <w:color w:val="0000FF"/>
              <w:sz w:val="20"/>
            </w:rPr>
            <w:t>Website: https://www.skkkmalang.sch.id; E-mail: smakrkalamkudus@yahoo.com</w:t>
          </w:r>
        </w:p>
      </w:tc>
    </w:tr>
    <w:bookmarkEnd w:id="1"/>
  </w:tbl>
  <w:p w:rsidR="00DB6BFE" w:rsidRDefault="00DB6BFE" w:rsidP="00DB6BFE">
    <w:pPr>
      <w:pBdr>
        <w:bottom w:val="single" w:sz="18" w:space="1" w:color="003366"/>
      </w:pBdr>
    </w:pPr>
  </w:p>
  <w:p w:rsidR="00DB6BFE" w:rsidRDefault="00DB6BF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B2514"/>
    <w:rsid w:val="0029639D"/>
    <w:rsid w:val="00326F90"/>
    <w:rsid w:val="00614115"/>
    <w:rsid w:val="00AA1D8D"/>
    <w:rsid w:val="00B47730"/>
    <w:rsid w:val="00CB0664"/>
    <w:rsid w:val="00DB6BF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6475AEF"/>
  <w14:defaultImageDpi w14:val="300"/>
  <w15:docId w15:val="{B3C29D9B-CB44-4133-867C-18E9463DEF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6F35816-0C91-4894-9E53-1BB16A60C6B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76</Words>
  <Characters>435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510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Marcell</cp:lastModifiedBy>
  <cp:revision>2</cp:revision>
  <dcterms:created xsi:type="dcterms:W3CDTF">2013-12-23T23:15:00Z</dcterms:created>
  <dcterms:modified xsi:type="dcterms:W3CDTF">2026-06-14T09:42:00Z</dcterms:modified>
  <cp:category/>
</cp:coreProperties>
</file>