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EA2" w:rsidRDefault="00A10044">
      <w:pPr>
        <w:pStyle w:val="Heading1"/>
        <w:jc w:val="center"/>
      </w:pPr>
      <w:r>
        <w:t>English Ques</w:t>
      </w:r>
      <w:bookmarkStart w:id="0" w:name="_GoBack"/>
      <w:bookmarkEnd w:id="0"/>
      <w:r>
        <w:t>tion Bank: Narrative Text</w:t>
      </w:r>
    </w:p>
    <w:p w:rsidR="00537EA2" w:rsidRDefault="00537EA2"/>
    <w:p w:rsidR="00537EA2" w:rsidRDefault="00A10044">
      <w:r>
        <w:t>Read the following text and answer the questions.</w:t>
      </w:r>
      <w:r>
        <w:br/>
      </w:r>
      <w:r>
        <w:br/>
        <w:t>Once upon a time, there was a poor widow...</w:t>
      </w:r>
      <w:r>
        <w:br/>
      </w:r>
      <w:r>
        <w:br/>
        <w:t>1. What is the moral value of the story?</w:t>
      </w:r>
      <w:r>
        <w:br/>
        <w:t>2. Who is the main character?</w:t>
      </w:r>
    </w:p>
    <w:sectPr w:rsidR="00537EA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2114" w:rsidRDefault="00762114" w:rsidP="00CB13FF">
      <w:pPr>
        <w:spacing w:after="0" w:line="240" w:lineRule="auto"/>
      </w:pPr>
      <w:r>
        <w:separator/>
      </w:r>
    </w:p>
  </w:endnote>
  <w:endnote w:type="continuationSeparator" w:id="0">
    <w:p w:rsidR="00762114" w:rsidRDefault="00762114" w:rsidP="00CB1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2114" w:rsidRDefault="00762114" w:rsidP="00CB13FF">
      <w:pPr>
        <w:spacing w:after="0" w:line="240" w:lineRule="auto"/>
      </w:pPr>
      <w:r>
        <w:separator/>
      </w:r>
    </w:p>
  </w:footnote>
  <w:footnote w:type="continuationSeparator" w:id="0">
    <w:p w:rsidR="00762114" w:rsidRDefault="00762114" w:rsidP="00CB13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CB13FF" w:rsidTr="00CB13FF">
      <w:trPr>
        <w:trHeight w:val="1560"/>
        <w:jc w:val="center"/>
      </w:trPr>
      <w:tc>
        <w:tcPr>
          <w:tcW w:w="1418" w:type="dxa"/>
          <w:hideMark/>
        </w:tcPr>
        <w:p w:rsidR="00CB13FF" w:rsidRDefault="00CB13FF" w:rsidP="00CB13FF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189865</wp:posOffset>
                </wp:positionV>
                <wp:extent cx="822960" cy="72453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22" w:type="dxa"/>
          <w:hideMark/>
        </w:tcPr>
        <w:p w:rsidR="00CB13FF" w:rsidRDefault="00CB13FF" w:rsidP="00CB13FF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 xml:space="preserve">Prof. </w:t>
          </w:r>
          <w:proofErr w:type="spellStart"/>
          <w:r>
            <w:rPr>
              <w:sz w:val="20"/>
            </w:rPr>
            <w:t>Moh</w:t>
          </w:r>
          <w:proofErr w:type="spellEnd"/>
          <w:r>
            <w:rPr>
              <w:sz w:val="20"/>
            </w:rPr>
            <w:t xml:space="preserve">. </w:t>
          </w:r>
          <w:proofErr w:type="spellStart"/>
          <w:r>
            <w:rPr>
              <w:sz w:val="20"/>
            </w:rPr>
            <w:t>Yamin</w:t>
          </w:r>
          <w:proofErr w:type="spellEnd"/>
          <w:r>
            <w:rPr>
              <w:sz w:val="20"/>
            </w:rPr>
            <w:t xml:space="preserve"> 47 </w:t>
          </w:r>
          <w:proofErr w:type="spellStart"/>
          <w:r>
            <w:rPr>
              <w:sz w:val="20"/>
            </w:rPr>
            <w:t>Sukoharjo</w:t>
          </w:r>
          <w:proofErr w:type="spellEnd"/>
          <w:r>
            <w:rPr>
              <w:sz w:val="20"/>
            </w:rPr>
            <w:t xml:space="preserve">, </w:t>
          </w:r>
          <w:proofErr w:type="spellStart"/>
          <w:r>
            <w:rPr>
              <w:sz w:val="20"/>
            </w:rPr>
            <w:t>Klojen</w:t>
          </w:r>
          <w:proofErr w:type="spellEnd"/>
          <w:r>
            <w:rPr>
              <w:sz w:val="20"/>
            </w:rPr>
            <w:t>, Malang 65118</w:t>
          </w:r>
          <w:r>
            <w:rPr>
              <w:sz w:val="20"/>
            </w:rPr>
            <w:br/>
          </w:r>
          <w:proofErr w:type="spellStart"/>
          <w:r>
            <w:rPr>
              <w:sz w:val="20"/>
            </w:rPr>
            <w:t>Telp</w:t>
          </w:r>
          <w:proofErr w:type="spellEnd"/>
          <w:r>
            <w:rPr>
              <w:sz w:val="20"/>
            </w:rPr>
            <w:t xml:space="preserve">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CB13FF" w:rsidRDefault="00CB13FF" w:rsidP="00CB13FF">
    <w:pPr>
      <w:pBdr>
        <w:bottom w:val="single" w:sz="18" w:space="1" w:color="003366"/>
      </w:pBdr>
    </w:pPr>
  </w:p>
  <w:p w:rsidR="00CB13FF" w:rsidRDefault="00CB13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EA2"/>
    <w:rsid w:val="00762114"/>
    <w:rsid w:val="00A10044"/>
    <w:rsid w:val="00AA1D8D"/>
    <w:rsid w:val="00B47730"/>
    <w:rsid w:val="00CB0664"/>
    <w:rsid w:val="00CB13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D613AF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6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83902F-19A7-46F0-80AF-68228A646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3</cp:revision>
  <dcterms:created xsi:type="dcterms:W3CDTF">2013-12-23T23:15:00Z</dcterms:created>
  <dcterms:modified xsi:type="dcterms:W3CDTF">2026-06-14T09:44:00Z</dcterms:modified>
  <cp:category/>
</cp:coreProperties>
</file>