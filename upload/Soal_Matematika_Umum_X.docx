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110" w:rsidRDefault="00845CE1">
      <w:pPr>
        <w:pStyle w:val="Heading1"/>
        <w:jc w:val="center"/>
      </w:pPr>
      <w:bookmarkStart w:id="0" w:name="_GoBack"/>
      <w:bookmarkEnd w:id="0"/>
      <w:r>
        <w:t xml:space="preserve">Bank Soal </w:t>
      </w:r>
      <w:proofErr w:type="spellStart"/>
      <w:r>
        <w:t>Matematika</w:t>
      </w:r>
      <w:proofErr w:type="spellEnd"/>
      <w:r>
        <w:t xml:space="preserve"> Umum Kelas X</w:t>
      </w:r>
    </w:p>
    <w:p w:rsidR="00D17110" w:rsidRDefault="00D17110"/>
    <w:p w:rsidR="00D17110" w:rsidRDefault="00845CE1">
      <w:r>
        <w:t>Latihan Soal Eksponen dan Logaritma</w:t>
      </w:r>
      <w:r>
        <w:br/>
      </w:r>
      <w:r>
        <w:br/>
        <w:t>Pilihlah satu jawaban yang paling tepat!</w:t>
      </w:r>
      <w:r>
        <w:br/>
      </w:r>
      <w:r>
        <w:br/>
        <w:t>1. Bentuk sederhana dari (a^3 b^-2 c) / (a b^-4 c^2) adalah...</w:t>
      </w:r>
      <w:r>
        <w:br/>
        <w:t>A. a^2 b^2 c^-1</w:t>
      </w:r>
      <w:r>
        <w:br/>
        <w:t>B. a^2 b^2 c</w:t>
      </w:r>
      <w:r>
        <w:br/>
        <w:t>C. a b c</w:t>
      </w:r>
      <w:r>
        <w:br/>
        <w:t>D. a^-2 b^-2 c</w:t>
      </w:r>
      <w:r>
        <w:br/>
      </w:r>
      <w:r>
        <w:br/>
        <w:t>2. Nilai dari 2log 8 + 3log 9 - 5log 25 adalah...</w:t>
      </w:r>
      <w:r>
        <w:br/>
        <w:t>A. 2</w:t>
      </w:r>
      <w:r>
        <w:br/>
        <w:t>B. 3</w:t>
      </w:r>
      <w:r>
        <w:br/>
        <w:t>C. 4</w:t>
      </w:r>
      <w:r>
        <w:br/>
        <w:t>D. 5</w:t>
      </w:r>
    </w:p>
    <w:sectPr w:rsidR="00D1711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2339" w:rsidRDefault="005A2339" w:rsidP="00CE7724">
      <w:pPr>
        <w:spacing w:after="0" w:line="240" w:lineRule="auto"/>
      </w:pPr>
      <w:r>
        <w:separator/>
      </w:r>
    </w:p>
  </w:endnote>
  <w:endnote w:type="continuationSeparator" w:id="0">
    <w:p w:rsidR="005A2339" w:rsidRDefault="005A2339" w:rsidP="00CE7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2339" w:rsidRDefault="005A2339" w:rsidP="00CE7724">
      <w:pPr>
        <w:spacing w:after="0" w:line="240" w:lineRule="auto"/>
      </w:pPr>
      <w:r>
        <w:separator/>
      </w:r>
    </w:p>
  </w:footnote>
  <w:footnote w:type="continuationSeparator" w:id="0">
    <w:p w:rsidR="005A2339" w:rsidRDefault="005A2339" w:rsidP="00CE7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CE7724" w:rsidTr="00FC4E95">
      <w:trPr>
        <w:trHeight w:val="1560"/>
        <w:jc w:val="center"/>
      </w:trPr>
      <w:tc>
        <w:tcPr>
          <w:tcW w:w="1418" w:type="dxa"/>
        </w:tcPr>
        <w:p w:rsidR="00CE7724" w:rsidRDefault="00CE7724" w:rsidP="00CE7724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7A287C5" wp14:editId="113F83BC">
                <wp:simplePos x="0" y="0"/>
                <wp:positionH relativeFrom="column">
                  <wp:posOffset>-26594</wp:posOffset>
                </wp:positionH>
                <wp:positionV relativeFrom="paragraph">
                  <wp:posOffset>190144</wp:posOffset>
                </wp:positionV>
                <wp:extent cx="822960" cy="72453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22" w:type="dxa"/>
        </w:tcPr>
        <w:p w:rsidR="00CE7724" w:rsidRDefault="00CE7724" w:rsidP="00CE7724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CE7724" w:rsidRDefault="00CE7724" w:rsidP="00CE7724">
    <w:pPr>
      <w:pBdr>
        <w:bottom w:val="single" w:sz="18" w:space="1" w:color="003366"/>
      </w:pBdr>
    </w:pPr>
  </w:p>
  <w:p w:rsidR="00CE7724" w:rsidRDefault="00CE77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339"/>
    <w:rsid w:val="00845CE1"/>
    <w:rsid w:val="00AA1D8D"/>
    <w:rsid w:val="00B47730"/>
    <w:rsid w:val="00CB0664"/>
    <w:rsid w:val="00CE7724"/>
    <w:rsid w:val="00D171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4645B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597684-811B-4DE7-8EB1-44FDED533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2026-06-14T09:43:00Z</dcterms:modified>
  <cp:category/>
</cp:coreProperties>
</file>