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754" w:rsidRDefault="00FB65A9">
      <w:pPr>
        <w:pStyle w:val="Heading1"/>
        <w:jc w:val="center"/>
      </w:pPr>
      <w:r>
        <w:t>Bank So</w:t>
      </w:r>
      <w:bookmarkStart w:id="0" w:name="_GoBack"/>
      <w:bookmarkEnd w:id="0"/>
      <w:r>
        <w:t>al Kimia Kelas XI: Hidrokarbon</w:t>
      </w:r>
    </w:p>
    <w:p w:rsidR="00393754" w:rsidRDefault="00393754"/>
    <w:p w:rsidR="00393754" w:rsidRDefault="00FB65A9">
      <w:r>
        <w:t>Soal Latihan Hidrokarbon</w:t>
      </w:r>
      <w:r>
        <w:br/>
      </w:r>
      <w:r>
        <w:br/>
        <w:t>1. Senyawa alkana yang memiliki 5 atom karbon dinamakan...</w:t>
      </w:r>
      <w:r>
        <w:br/>
        <w:t>A. Metana</w:t>
      </w:r>
      <w:r>
        <w:br/>
        <w:t>B. Etana</w:t>
      </w:r>
      <w:r>
        <w:br/>
        <w:t>C. Propana</w:t>
      </w:r>
      <w:r>
        <w:br/>
        <w:t>D. Pentana</w:t>
      </w:r>
    </w:p>
    <w:sectPr w:rsidR="0039375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3741" w:rsidRDefault="00A13741" w:rsidP="00E844BB">
      <w:pPr>
        <w:spacing w:after="0" w:line="240" w:lineRule="auto"/>
      </w:pPr>
      <w:r>
        <w:separator/>
      </w:r>
    </w:p>
  </w:endnote>
  <w:endnote w:type="continuationSeparator" w:id="0">
    <w:p w:rsidR="00A13741" w:rsidRDefault="00A13741" w:rsidP="00E84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3741" w:rsidRDefault="00A13741" w:rsidP="00E844BB">
      <w:pPr>
        <w:spacing w:after="0" w:line="240" w:lineRule="auto"/>
      </w:pPr>
      <w:r>
        <w:separator/>
      </w:r>
    </w:p>
  </w:footnote>
  <w:footnote w:type="continuationSeparator" w:id="0">
    <w:p w:rsidR="00A13741" w:rsidRDefault="00A13741" w:rsidP="00E84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E844BB" w:rsidTr="00E844BB">
      <w:trPr>
        <w:trHeight w:val="1560"/>
        <w:jc w:val="center"/>
      </w:trPr>
      <w:tc>
        <w:tcPr>
          <w:tcW w:w="1418" w:type="dxa"/>
          <w:hideMark/>
        </w:tcPr>
        <w:p w:rsidR="00E844BB" w:rsidRDefault="00E844BB" w:rsidP="00E844BB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189865</wp:posOffset>
                </wp:positionV>
                <wp:extent cx="822960" cy="72453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22" w:type="dxa"/>
          <w:hideMark/>
        </w:tcPr>
        <w:p w:rsidR="00E844BB" w:rsidRDefault="00E844BB" w:rsidP="00E844BB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 xml:space="preserve">Prof. </w:t>
          </w:r>
          <w:proofErr w:type="spellStart"/>
          <w:r>
            <w:rPr>
              <w:sz w:val="20"/>
            </w:rPr>
            <w:t>Moh</w:t>
          </w:r>
          <w:proofErr w:type="spellEnd"/>
          <w:r>
            <w:rPr>
              <w:sz w:val="20"/>
            </w:rPr>
            <w:t xml:space="preserve">. </w:t>
          </w:r>
          <w:proofErr w:type="spellStart"/>
          <w:r>
            <w:rPr>
              <w:sz w:val="20"/>
            </w:rPr>
            <w:t>Yamin</w:t>
          </w:r>
          <w:proofErr w:type="spellEnd"/>
          <w:r>
            <w:rPr>
              <w:sz w:val="20"/>
            </w:rPr>
            <w:t xml:space="preserve"> 47 </w:t>
          </w:r>
          <w:proofErr w:type="spellStart"/>
          <w:r>
            <w:rPr>
              <w:sz w:val="20"/>
            </w:rPr>
            <w:t>Sukoharjo</w:t>
          </w:r>
          <w:proofErr w:type="spellEnd"/>
          <w:r>
            <w:rPr>
              <w:sz w:val="20"/>
            </w:rPr>
            <w:t xml:space="preserve">, </w:t>
          </w:r>
          <w:proofErr w:type="spellStart"/>
          <w:r>
            <w:rPr>
              <w:sz w:val="20"/>
            </w:rPr>
            <w:t>Klojen</w:t>
          </w:r>
          <w:proofErr w:type="spellEnd"/>
          <w:r>
            <w:rPr>
              <w:sz w:val="20"/>
            </w:rPr>
            <w:t>, Malang 65118</w:t>
          </w:r>
          <w:r>
            <w:rPr>
              <w:sz w:val="20"/>
            </w:rPr>
            <w:br/>
          </w:r>
          <w:proofErr w:type="spellStart"/>
          <w:r>
            <w:rPr>
              <w:sz w:val="20"/>
            </w:rPr>
            <w:t>Telp</w:t>
          </w:r>
          <w:proofErr w:type="spellEnd"/>
          <w:r>
            <w:rPr>
              <w:sz w:val="20"/>
            </w:rPr>
            <w:t xml:space="preserve">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E844BB" w:rsidRDefault="00E844BB" w:rsidP="00E844BB">
    <w:pPr>
      <w:pBdr>
        <w:bottom w:val="single" w:sz="18" w:space="1" w:color="003366"/>
      </w:pBdr>
    </w:pPr>
  </w:p>
  <w:p w:rsidR="00E844BB" w:rsidRDefault="00E844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754"/>
    <w:rsid w:val="00A13741"/>
    <w:rsid w:val="00AA1D8D"/>
    <w:rsid w:val="00B47730"/>
    <w:rsid w:val="00CB0664"/>
    <w:rsid w:val="00E844BB"/>
    <w:rsid w:val="00FB6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E27C2A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6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B5DBCC-4F63-4897-B578-ED11604AD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3</cp:revision>
  <dcterms:created xsi:type="dcterms:W3CDTF">2013-12-23T23:15:00Z</dcterms:created>
  <dcterms:modified xsi:type="dcterms:W3CDTF">2026-06-14T09:43:00Z</dcterms:modified>
  <cp:category/>
</cp:coreProperties>
</file>