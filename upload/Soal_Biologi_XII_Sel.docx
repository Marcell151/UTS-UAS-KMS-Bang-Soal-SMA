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756C" w:rsidRDefault="00E75678">
      <w:pPr>
        <w:pStyle w:val="Heading1"/>
        <w:jc w:val="center"/>
      </w:pPr>
      <w:bookmarkStart w:id="0" w:name="_GoBack"/>
      <w:bookmarkEnd w:id="0"/>
      <w:r>
        <w:t xml:space="preserve">Bank Soal </w:t>
      </w:r>
      <w:proofErr w:type="spellStart"/>
      <w:r>
        <w:t>Biologi</w:t>
      </w:r>
      <w:proofErr w:type="spellEnd"/>
      <w:r>
        <w:t xml:space="preserve"> Kelas XII: </w:t>
      </w:r>
      <w:proofErr w:type="spellStart"/>
      <w:r>
        <w:t>Metabolisme</w:t>
      </w:r>
      <w:proofErr w:type="spellEnd"/>
    </w:p>
    <w:p w:rsidR="000D756C" w:rsidRDefault="000D756C"/>
    <w:p w:rsidR="000D756C" w:rsidRDefault="00E75678">
      <w:r>
        <w:t>Penilaian Harian Metabolisme Sel</w:t>
      </w:r>
      <w:r>
        <w:br/>
      </w:r>
      <w:r>
        <w:br/>
        <w:t>1. Enzim merupakan biokatalisator yang mempercepat reaksi tanpa ikut bereaksi. Faktor yang TIDAK memengaruhi kerja enzim adalah...</w:t>
      </w:r>
      <w:r>
        <w:br/>
        <w:t>A. Suhu</w:t>
      </w:r>
      <w:r>
        <w:br/>
        <w:t>B. pH</w:t>
      </w:r>
      <w:r>
        <w:br/>
        <w:t>C. Konsentrasi enzim</w:t>
      </w:r>
      <w:r>
        <w:br/>
        <w:t>D. Warna substrat</w:t>
      </w:r>
    </w:p>
    <w:sectPr w:rsidR="000D756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1220" w:rsidRDefault="00E91220" w:rsidP="008D4274">
      <w:pPr>
        <w:spacing w:after="0" w:line="240" w:lineRule="auto"/>
      </w:pPr>
      <w:r>
        <w:separator/>
      </w:r>
    </w:p>
  </w:endnote>
  <w:endnote w:type="continuationSeparator" w:id="0">
    <w:p w:rsidR="00E91220" w:rsidRDefault="00E91220" w:rsidP="008D4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1220" w:rsidRDefault="00E91220" w:rsidP="008D4274">
      <w:pPr>
        <w:spacing w:after="0" w:line="240" w:lineRule="auto"/>
      </w:pPr>
      <w:r>
        <w:separator/>
      </w:r>
    </w:p>
  </w:footnote>
  <w:footnote w:type="continuationSeparator" w:id="0">
    <w:p w:rsidR="00E91220" w:rsidRDefault="00E91220" w:rsidP="008D4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418"/>
      <w:gridCol w:w="7222"/>
    </w:tblGrid>
    <w:tr w:rsidR="008D4274" w:rsidTr="008D4274">
      <w:trPr>
        <w:trHeight w:val="1560"/>
        <w:jc w:val="center"/>
      </w:trPr>
      <w:tc>
        <w:tcPr>
          <w:tcW w:w="1418" w:type="dxa"/>
          <w:hideMark/>
        </w:tcPr>
        <w:p w:rsidR="008D4274" w:rsidRDefault="008D4274" w:rsidP="008D4274">
          <w:pPr>
            <w:jc w:val="right"/>
          </w:pPr>
          <w:bookmarkStart w:id="1" w:name="_Hlk23234764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189865</wp:posOffset>
                </wp:positionV>
                <wp:extent cx="822960" cy="72453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960" cy="724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22" w:type="dxa"/>
          <w:hideMark/>
        </w:tcPr>
        <w:p w:rsidR="008D4274" w:rsidRDefault="008D4274" w:rsidP="008D4274">
          <w:pPr>
            <w:jc w:val="center"/>
          </w:pPr>
          <w:r>
            <w:rPr>
              <w:b/>
              <w:color w:val="003366"/>
              <w:sz w:val="32"/>
            </w:rPr>
            <w:t>SMA KRISTEN KALAM KUDUS MALANG</w:t>
          </w:r>
          <w:r>
            <w:rPr>
              <w:b/>
              <w:color w:val="003366"/>
              <w:sz w:val="32"/>
            </w:rPr>
            <w:br/>
          </w:r>
          <w:r>
            <w:rPr>
              <w:sz w:val="20"/>
            </w:rPr>
            <w:t>NPSN: 20533621 – NSS: 304056102017 – NDS: E 32024002</w:t>
          </w:r>
          <w:r>
            <w:rPr>
              <w:sz w:val="20"/>
            </w:rPr>
            <w:br/>
            <w:t xml:space="preserve">Prof. </w:t>
          </w:r>
          <w:proofErr w:type="spellStart"/>
          <w:r>
            <w:rPr>
              <w:sz w:val="20"/>
            </w:rPr>
            <w:t>Moh</w:t>
          </w:r>
          <w:proofErr w:type="spellEnd"/>
          <w:r>
            <w:rPr>
              <w:sz w:val="20"/>
            </w:rPr>
            <w:t xml:space="preserve">. </w:t>
          </w:r>
          <w:proofErr w:type="spellStart"/>
          <w:r>
            <w:rPr>
              <w:sz w:val="20"/>
            </w:rPr>
            <w:t>Yamin</w:t>
          </w:r>
          <w:proofErr w:type="spellEnd"/>
          <w:r>
            <w:rPr>
              <w:sz w:val="20"/>
            </w:rPr>
            <w:t xml:space="preserve"> 47 </w:t>
          </w:r>
          <w:proofErr w:type="spellStart"/>
          <w:r>
            <w:rPr>
              <w:sz w:val="20"/>
            </w:rPr>
            <w:t>Sukoharjo</w:t>
          </w:r>
          <w:proofErr w:type="spellEnd"/>
          <w:r>
            <w:rPr>
              <w:sz w:val="20"/>
            </w:rPr>
            <w:t xml:space="preserve">, </w:t>
          </w:r>
          <w:proofErr w:type="spellStart"/>
          <w:r>
            <w:rPr>
              <w:sz w:val="20"/>
            </w:rPr>
            <w:t>Klojen</w:t>
          </w:r>
          <w:proofErr w:type="spellEnd"/>
          <w:r>
            <w:rPr>
              <w:sz w:val="20"/>
            </w:rPr>
            <w:t>, Malang 65118</w:t>
          </w:r>
          <w:r>
            <w:rPr>
              <w:sz w:val="20"/>
            </w:rPr>
            <w:br/>
          </w:r>
          <w:proofErr w:type="spellStart"/>
          <w:r>
            <w:rPr>
              <w:sz w:val="20"/>
            </w:rPr>
            <w:t>Telp</w:t>
          </w:r>
          <w:proofErr w:type="spellEnd"/>
          <w:r>
            <w:rPr>
              <w:sz w:val="20"/>
            </w:rPr>
            <w:t xml:space="preserve"> 325829, 332980</w:t>
          </w:r>
          <w:r>
            <w:rPr>
              <w:sz w:val="20"/>
            </w:rPr>
            <w:br/>
          </w:r>
          <w:r>
            <w:rPr>
              <w:color w:val="0000FF"/>
              <w:sz w:val="20"/>
            </w:rPr>
            <w:t>Website: https://www.skkkmalang.sch.id; E-mail: smakrkalamkudus@yahoo.com</w:t>
          </w:r>
        </w:p>
      </w:tc>
    </w:tr>
    <w:bookmarkEnd w:id="1"/>
  </w:tbl>
  <w:p w:rsidR="008D4274" w:rsidRDefault="008D4274" w:rsidP="008D4274">
    <w:pPr>
      <w:pBdr>
        <w:bottom w:val="single" w:sz="18" w:space="1" w:color="003366"/>
      </w:pBdr>
    </w:pPr>
  </w:p>
  <w:p w:rsidR="008D4274" w:rsidRDefault="008D42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56C"/>
    <w:rsid w:val="0015074B"/>
    <w:rsid w:val="0029639D"/>
    <w:rsid w:val="00326F90"/>
    <w:rsid w:val="00640AE7"/>
    <w:rsid w:val="008D4274"/>
    <w:rsid w:val="00AA1D8D"/>
    <w:rsid w:val="00B47730"/>
    <w:rsid w:val="00CB0664"/>
    <w:rsid w:val="00E75678"/>
    <w:rsid w:val="00E91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56098C"/>
  <w14:defaultImageDpi w14:val="300"/>
  <w15:docId w15:val="{B3C29D9B-CB44-4133-867C-18E9463D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5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145D78-311B-4B30-B222-DD0AB7ABF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</cp:lastModifiedBy>
  <cp:revision>4</cp:revision>
  <dcterms:created xsi:type="dcterms:W3CDTF">2013-12-23T23:15:00Z</dcterms:created>
  <dcterms:modified xsi:type="dcterms:W3CDTF">2026-06-14T09:44:00Z</dcterms:modified>
  <cp:category/>
</cp:coreProperties>
</file>