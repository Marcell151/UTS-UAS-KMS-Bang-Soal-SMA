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884" w:rsidRDefault="00BE1483">
      <w:pPr>
        <w:pStyle w:val="Heading1"/>
        <w:jc w:val="center"/>
      </w:pPr>
      <w:bookmarkStart w:id="0" w:name="_GoBack"/>
      <w:bookmarkEnd w:id="0"/>
      <w:r>
        <w:t xml:space="preserve">Bank Soal Sejarah </w:t>
      </w:r>
      <w:proofErr w:type="spellStart"/>
      <w:r>
        <w:t>Kemerdekaan</w:t>
      </w:r>
      <w:proofErr w:type="spellEnd"/>
    </w:p>
    <w:p w:rsidR="00803884" w:rsidRDefault="00803884"/>
    <w:p w:rsidR="00803884" w:rsidRDefault="00BE1483">
      <w:r>
        <w:t>Soal Esai Sejarah Indonesia</w:t>
      </w:r>
      <w:r>
        <w:br/>
      </w:r>
      <w:r>
        <w:br/>
        <w:t>1. Analisis dampak Peristiwa Rengasdengklok terhadap Proklamasi Kemerdekaan RI.</w:t>
      </w:r>
      <w:r>
        <w:br/>
        <w:t>2. Sebutkan isi perjanjian Linggarjati.</w:t>
      </w:r>
    </w:p>
    <w:sectPr w:rsidR="0080388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483" w:rsidRDefault="00BE1483" w:rsidP="0054375B">
      <w:pPr>
        <w:spacing w:after="0" w:line="240" w:lineRule="auto"/>
      </w:pPr>
      <w:r>
        <w:separator/>
      </w:r>
    </w:p>
  </w:endnote>
  <w:endnote w:type="continuationSeparator" w:id="0">
    <w:p w:rsidR="00BE1483" w:rsidRDefault="00BE1483" w:rsidP="00543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483" w:rsidRDefault="00BE1483" w:rsidP="0054375B">
      <w:pPr>
        <w:spacing w:after="0" w:line="240" w:lineRule="auto"/>
      </w:pPr>
      <w:r>
        <w:separator/>
      </w:r>
    </w:p>
  </w:footnote>
  <w:footnote w:type="continuationSeparator" w:id="0">
    <w:p w:rsidR="00BE1483" w:rsidRDefault="00BE1483" w:rsidP="00543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54375B" w:rsidTr="00FC4E95">
      <w:trPr>
        <w:trHeight w:val="1560"/>
        <w:jc w:val="center"/>
      </w:trPr>
      <w:tc>
        <w:tcPr>
          <w:tcW w:w="1418" w:type="dxa"/>
        </w:tcPr>
        <w:p w:rsidR="0054375B" w:rsidRDefault="0054375B" w:rsidP="0054375B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7A287C5" wp14:editId="113F83BC">
                <wp:simplePos x="0" y="0"/>
                <wp:positionH relativeFrom="column">
                  <wp:posOffset>-26594</wp:posOffset>
                </wp:positionH>
                <wp:positionV relativeFrom="paragraph">
                  <wp:posOffset>190144</wp:posOffset>
                </wp:positionV>
                <wp:extent cx="822960" cy="72453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22" w:type="dxa"/>
        </w:tcPr>
        <w:p w:rsidR="0054375B" w:rsidRDefault="0054375B" w:rsidP="0054375B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54375B" w:rsidRDefault="0054375B" w:rsidP="0054375B">
    <w:pPr>
      <w:pBdr>
        <w:bottom w:val="single" w:sz="18" w:space="1" w:color="003366"/>
      </w:pBdr>
    </w:pPr>
  </w:p>
  <w:p w:rsidR="0054375B" w:rsidRDefault="005437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3C3"/>
    <w:rsid w:val="0029639D"/>
    <w:rsid w:val="00326F90"/>
    <w:rsid w:val="0054375B"/>
    <w:rsid w:val="00803884"/>
    <w:rsid w:val="00AA1D8D"/>
    <w:rsid w:val="00B47730"/>
    <w:rsid w:val="00BE14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8FEFC9-FDC5-4876-A264-17F2B954F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2026-06-14T09:42:00Z</dcterms:modified>
  <cp:category/>
</cp:coreProperties>
</file>